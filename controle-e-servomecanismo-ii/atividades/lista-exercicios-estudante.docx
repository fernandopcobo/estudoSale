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5C908" w14:textId="77777777" w:rsidR="004C22FE" w:rsidRDefault="00000000">
      <w:pPr>
        <w:spacing w:after="80"/>
      </w:pPr>
      <w:r>
        <w:rPr>
          <w:rFonts w:ascii="Calibri Light" w:hAnsi="Calibri Light"/>
          <w:b/>
          <w:color w:val="1F4E79"/>
          <w:sz w:val="48"/>
        </w:rPr>
        <w:t>Representação em Variáveis de Estado</w:t>
      </w:r>
    </w:p>
    <w:p w14:paraId="132E42C0" w14:textId="77777777" w:rsidR="004C22FE" w:rsidRDefault="00000000">
      <w:pPr>
        <w:spacing w:after="480"/>
      </w:pPr>
      <w:r>
        <w:rPr>
          <w:rFonts w:ascii="Calibri" w:hAnsi="Calibri"/>
          <w:i/>
          <w:color w:val="595959"/>
          <w:sz w:val="24"/>
        </w:rPr>
        <w:t>Atividade Prática de Modelagem — Lista de Exercícios (Estudante)</w:t>
      </w:r>
    </w:p>
    <w:p w14:paraId="70C3898D" w14:textId="77777777" w:rsidR="004C22FE" w:rsidRDefault="004C22FE">
      <w:pPr>
        <w:pBdr>
          <w:bottom w:val="single" w:sz="12" w:space="1" w:color="1F4E79"/>
        </w:pBdr>
        <w:spacing w:after="360"/>
      </w:pPr>
    </w:p>
    <w:p w14:paraId="1880E335" w14:textId="77777777" w:rsidR="004C22FE" w:rsidRDefault="00000000">
      <w:pPr>
        <w:keepNext/>
        <w:pBdr>
          <w:bottom w:val="single" w:sz="4" w:space="4" w:color="595959"/>
        </w:pBdr>
        <w:spacing w:before="360" w:after="120"/>
      </w:pPr>
      <w:r>
        <w:rPr>
          <w:rFonts w:ascii="Calibri Light" w:hAnsi="Calibri Light"/>
          <w:b/>
          <w:color w:val="1F4E79"/>
          <w:sz w:val="32"/>
        </w:rPr>
        <w:t>Instruções para a Atividade</w:t>
      </w:r>
    </w:p>
    <w:p w14:paraId="23991AD5" w14:textId="77777777" w:rsidR="004C22FE" w:rsidRDefault="00000000">
      <w:pPr>
        <w:spacing w:after="120"/>
      </w:pPr>
      <w:r>
        <w:rPr>
          <w:rFonts w:ascii="Calibri" w:hAnsi="Calibri"/>
          <w:color w:val="333333"/>
        </w:rPr>
        <w:t>Esta lista de exercícios visa consolidar os conceitos teóricos de Representação em Espaço de Estados (domínio do tempo) apresentados em sala de aula. Resolva cada uma das questões de forma estruturada, definindo claramente as variáveis de estado, reescrevendo a dinâmica do sistema em equações diferenciais de primeira ordem e apresentando o resultado final na forma matricial padrão:</w:t>
      </w:r>
    </w:p>
    <w:p w14:paraId="43A72828" w14:textId="77777777" w:rsidR="004C22FE" w:rsidRDefault="00000000">
      <w:pPr>
        <w:pBdr>
          <w:left w:val="single" w:sz="12" w:space="10" w:color="1F4E79"/>
        </w:pBdr>
        <w:spacing w:before="80" w:after="120" w:line="240" w:lineRule="auto"/>
        <w:ind w:left="576"/>
      </w:pPr>
      <w:r>
        <w:rPr>
          <w:rFonts w:ascii="Consolas" w:hAnsi="Consolas"/>
          <w:color w:val="262626"/>
          <w:sz w:val="20"/>
        </w:rPr>
        <w:t>ẋ(t) = Ax(t) + Bu(t)      (Equação de Estado)</w:t>
      </w:r>
      <w:r>
        <w:rPr>
          <w:rFonts w:ascii="Consolas" w:hAnsi="Consolas"/>
          <w:color w:val="262626"/>
          <w:sz w:val="20"/>
        </w:rPr>
        <w:br/>
        <w:t>y(t) = Cx(t) + Du(t)      (Equação de Saída)</w:t>
      </w:r>
    </w:p>
    <w:p w14:paraId="7EBC6B02" w14:textId="77777777" w:rsidR="004C22FE" w:rsidRDefault="00000000">
      <w:pPr>
        <w:spacing w:after="120"/>
      </w:pPr>
      <w:r>
        <w:rPr>
          <w:rFonts w:ascii="Calibri" w:hAnsi="Calibri"/>
          <w:color w:val="333333"/>
        </w:rPr>
        <w:t>O gabarito com as matrizes finais encontra-se ao término desta folha para verificação de seus resultados. Bom estudo!</w:t>
      </w:r>
    </w:p>
    <w:p w14:paraId="1D621BD2" w14:textId="77777777" w:rsidR="004C22FE" w:rsidRDefault="00000000">
      <w:pPr>
        <w:keepNext/>
        <w:pBdr>
          <w:bottom w:val="single" w:sz="4" w:space="4" w:color="595959"/>
        </w:pBdr>
        <w:spacing w:before="360" w:after="120"/>
      </w:pPr>
      <w:r>
        <w:rPr>
          <w:rFonts w:ascii="Calibri Light" w:hAnsi="Calibri Light"/>
          <w:b/>
          <w:color w:val="1F4E79"/>
          <w:sz w:val="32"/>
        </w:rPr>
        <w:t>Exercícios Propostos</w:t>
      </w:r>
    </w:p>
    <w:p w14:paraId="57D216F0" w14:textId="77777777" w:rsidR="004C22FE" w:rsidRDefault="00000000">
      <w:pPr>
        <w:keepNext/>
        <w:spacing w:before="240" w:after="80"/>
      </w:pPr>
      <w:r>
        <w:rPr>
          <w:rFonts w:ascii="Calibri" w:hAnsi="Calibri"/>
          <w:b/>
          <w:color w:val="595959"/>
          <w:sz w:val="26"/>
        </w:rPr>
        <w:t>Exercício 1 — Sistema Massa-Mola-Amortecedor de 2ª Ordem</w:t>
      </w:r>
    </w:p>
    <w:p w14:paraId="31C6D240" w14:textId="77777777" w:rsidR="004C22FE" w:rsidRDefault="00000000">
      <w:pPr>
        <w:spacing w:after="120"/>
      </w:pPr>
      <w:r>
        <w:rPr>
          <w:rFonts w:ascii="Calibri" w:hAnsi="Calibri"/>
          <w:i/>
          <w:color w:val="333333"/>
        </w:rPr>
        <w:t>Considere a dinâmica de um sistema mecânico linear descrito pela equação diferencial de segunda ordem abaixo, onde u(t) é a força de entrada (entrada de controle) e y(t) é a posição da massa (saída observada do sistema):</w:t>
      </w:r>
    </w:p>
    <w:p w14:paraId="337CABA8" w14:textId="77777777" w:rsidR="004C22FE" w:rsidRDefault="00000000">
      <w:r>
        <w:rPr>
          <w:rFonts w:ascii="Calibri" w:hAnsi="Calibri"/>
          <w:b/>
          <w:i/>
          <w:color w:val="333333"/>
        </w:rPr>
        <w:t>ÿ(t) + 4ẏ(t) + 3y(t) = 2u(t)</w:t>
      </w:r>
    </w:p>
    <w:p w14:paraId="50D20DAB" w14:textId="77777777" w:rsidR="004C22FE" w:rsidRDefault="00000000">
      <w:pPr>
        <w:spacing w:after="120"/>
      </w:pPr>
      <w:r>
        <w:rPr>
          <w:rFonts w:ascii="Calibri" w:hAnsi="Calibri"/>
          <w:b/>
          <w:color w:val="333333"/>
        </w:rPr>
        <w:t>Pede-se:</w:t>
      </w:r>
    </w:p>
    <w:p w14:paraId="25633775" w14:textId="77777777" w:rsidR="004C22FE" w:rsidRDefault="00000000">
      <w:pPr>
        <w:pStyle w:val="Commarcadores"/>
        <w:spacing w:after="120"/>
      </w:pPr>
      <w:r>
        <w:rPr>
          <w:rFonts w:ascii="Calibri" w:hAnsi="Calibri"/>
          <w:color w:val="333333"/>
        </w:rPr>
        <w:t>a) Defina as variáveis de estado do sistema.</w:t>
      </w:r>
    </w:p>
    <w:p w14:paraId="6A535147" w14:textId="77777777" w:rsidR="004C22FE" w:rsidRDefault="00000000">
      <w:pPr>
        <w:pStyle w:val="Commarcadores"/>
        <w:spacing w:after="120"/>
      </w:pPr>
      <w:r>
        <w:rPr>
          <w:rFonts w:ascii="Calibri" w:hAnsi="Calibri"/>
          <w:color w:val="333333"/>
        </w:rPr>
        <w:t>b) Escreva o conjunto correspondente de equações diferenciais de primeira ordem.</w:t>
      </w:r>
    </w:p>
    <w:p w14:paraId="1961FF77" w14:textId="77777777" w:rsidR="004C22FE" w:rsidRDefault="00000000">
      <w:pPr>
        <w:pStyle w:val="Commarcadores"/>
        <w:spacing w:after="120"/>
      </w:pPr>
      <w:r>
        <w:rPr>
          <w:rFonts w:ascii="Calibri" w:hAnsi="Calibri"/>
          <w:color w:val="333333"/>
        </w:rPr>
        <w:t>c) Obtenha a representação em espaço de estados na forma matricial padrão (equações de estado e de saída).</w:t>
      </w:r>
    </w:p>
    <w:p w14:paraId="5F923692" w14:textId="77777777" w:rsidR="004C22FE" w:rsidRDefault="00000000">
      <w:pPr>
        <w:keepNext/>
        <w:spacing w:before="160" w:after="40"/>
      </w:pPr>
      <w:r>
        <w:rPr>
          <w:rFonts w:ascii="Calibri" w:hAnsi="Calibri"/>
          <w:b/>
          <w:i/>
          <w:color w:val="595959"/>
        </w:rPr>
        <w:t>Espaço para Resolução do Estudante:</w:t>
      </w:r>
    </w:p>
    <w:p w14:paraId="07445DAD" w14:textId="77777777" w:rsidR="004C22FE" w:rsidRDefault="00000000">
      <w:pPr>
        <w:spacing w:after="120"/>
      </w:pP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lastRenderedPageBreak/>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p>
    <w:p w14:paraId="64CA7922" w14:textId="77777777" w:rsidR="004C22FE" w:rsidRDefault="00000000">
      <w:r>
        <w:br w:type="page"/>
      </w:r>
    </w:p>
    <w:p w14:paraId="4695EB89" w14:textId="77777777" w:rsidR="004C22FE" w:rsidRDefault="00000000">
      <w:pPr>
        <w:keepNext/>
        <w:spacing w:before="240" w:after="80"/>
      </w:pPr>
      <w:r>
        <w:rPr>
          <w:rFonts w:ascii="Calibri" w:hAnsi="Calibri"/>
          <w:b/>
          <w:color w:val="595959"/>
          <w:sz w:val="26"/>
        </w:rPr>
        <w:lastRenderedPageBreak/>
        <w:t>Exercício 2 — Sistema de 3ª Ordem com Saídas Múltiplas</w:t>
      </w:r>
    </w:p>
    <w:p w14:paraId="0079CCFA" w14:textId="77777777" w:rsidR="004C22FE" w:rsidRDefault="00000000">
      <w:pPr>
        <w:spacing w:after="120"/>
      </w:pPr>
      <w:r>
        <w:rPr>
          <w:rFonts w:ascii="Calibri" w:hAnsi="Calibri"/>
          <w:i/>
          <w:color w:val="333333"/>
        </w:rPr>
        <w:t>Considere a equação diferencial linear de terceira ordem que representa um sistema dinâmico. Sabendo que a entrada é u(t) e que estamos interessados em monitorar simultaneamente a posição y(t) e a aceleração ÿ(t) do sistema (saídas do sistema: y1(t) = y(t) e y2(t) = ÿ(t)):</w:t>
      </w:r>
    </w:p>
    <w:p w14:paraId="5BB93D01" w14:textId="77777777" w:rsidR="004C22FE" w:rsidRDefault="00000000">
      <w:r>
        <w:rPr>
          <w:rFonts w:ascii="Calibri" w:hAnsi="Calibri"/>
          <w:b/>
          <w:i/>
          <w:color w:val="333333"/>
        </w:rPr>
        <w:t>ÿ(t) + 6ÿ(t) + 11ẏ(t) + 6y(t) = u(t)</w:t>
      </w:r>
    </w:p>
    <w:p w14:paraId="6C663351" w14:textId="77777777" w:rsidR="004C22FE" w:rsidRDefault="00000000">
      <w:pPr>
        <w:spacing w:after="120"/>
      </w:pPr>
      <w:r>
        <w:rPr>
          <w:rFonts w:ascii="Calibri" w:hAnsi="Calibri"/>
          <w:b/>
          <w:color w:val="333333"/>
        </w:rPr>
        <w:t>Pede-se:</w:t>
      </w:r>
    </w:p>
    <w:p w14:paraId="27CB9B92" w14:textId="77777777" w:rsidR="004C22FE" w:rsidRDefault="00000000">
      <w:pPr>
        <w:pStyle w:val="Commarcadores"/>
        <w:spacing w:after="120"/>
      </w:pPr>
      <w:r>
        <w:rPr>
          <w:rFonts w:ascii="Calibri" w:hAnsi="Calibri"/>
          <w:color w:val="333333"/>
        </w:rPr>
        <w:t>a) Defina as variáveis de estado do sistema.</w:t>
      </w:r>
    </w:p>
    <w:p w14:paraId="491BEE4E" w14:textId="77777777" w:rsidR="004C22FE" w:rsidRDefault="00000000">
      <w:pPr>
        <w:pStyle w:val="Commarcadores"/>
        <w:spacing w:after="120"/>
      </w:pPr>
      <w:r>
        <w:rPr>
          <w:rFonts w:ascii="Calibri" w:hAnsi="Calibri"/>
          <w:color w:val="333333"/>
        </w:rPr>
        <w:t>b) Represente o modelo do sistema no espaço de estados.</w:t>
      </w:r>
    </w:p>
    <w:p w14:paraId="4F91FE00" w14:textId="77777777" w:rsidR="004C22FE" w:rsidRDefault="00000000">
      <w:pPr>
        <w:keepNext/>
        <w:spacing w:before="160" w:after="40"/>
      </w:pPr>
      <w:r>
        <w:rPr>
          <w:rFonts w:ascii="Calibri" w:hAnsi="Calibri"/>
          <w:b/>
          <w:i/>
          <w:color w:val="595959"/>
        </w:rPr>
        <w:t>Espaço para Resolução do Estudante:</w:t>
      </w:r>
    </w:p>
    <w:p w14:paraId="2ECA33C5" w14:textId="77777777" w:rsidR="004C22FE" w:rsidRDefault="00000000">
      <w:pPr>
        <w:spacing w:after="120"/>
      </w:pP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p>
    <w:p w14:paraId="1E30EA61" w14:textId="77777777" w:rsidR="004C22FE" w:rsidRDefault="00000000">
      <w:r>
        <w:br w:type="page"/>
      </w:r>
    </w:p>
    <w:p w14:paraId="559C4E99" w14:textId="77777777" w:rsidR="004C22FE" w:rsidRDefault="00000000">
      <w:pPr>
        <w:keepNext/>
        <w:spacing w:before="240" w:after="80"/>
      </w:pPr>
      <w:r>
        <w:rPr>
          <w:rFonts w:ascii="Calibri" w:hAnsi="Calibri"/>
          <w:b/>
          <w:color w:val="595959"/>
          <w:sz w:val="26"/>
        </w:rPr>
        <w:lastRenderedPageBreak/>
        <w:t>Exercício 3 — Sistema de 2ª Ordem com Saída Combinada</w:t>
      </w:r>
    </w:p>
    <w:p w14:paraId="688028BC" w14:textId="77777777" w:rsidR="004C22FE" w:rsidRDefault="00000000">
      <w:pPr>
        <w:spacing w:after="120"/>
      </w:pPr>
      <w:r>
        <w:rPr>
          <w:rFonts w:ascii="Calibri" w:hAnsi="Calibri"/>
          <w:i/>
          <w:color w:val="333333"/>
        </w:rPr>
        <w:t>Dada a equação diferencial de segunda ordem que descreve um sistema eletromecânico, onde a entrada é u(t). O sensor do sistema mede uma combinação linear de variáveis, de modo que a saída do sistema é y(t) = 2w(t) + ẇ(t):</w:t>
      </w:r>
    </w:p>
    <w:p w14:paraId="17A79661" w14:textId="77777777" w:rsidR="004C22FE" w:rsidRDefault="00000000">
      <w:r>
        <w:rPr>
          <w:rFonts w:ascii="Calibri" w:hAnsi="Calibri"/>
          <w:b/>
          <w:i/>
          <w:color w:val="333333"/>
        </w:rPr>
        <w:t>ŵ(t) + 7ẇ(t) + 12w(t) = 5u(t)</w:t>
      </w:r>
    </w:p>
    <w:p w14:paraId="1340D82A" w14:textId="77777777" w:rsidR="004C22FE" w:rsidRDefault="00000000">
      <w:pPr>
        <w:spacing w:after="120"/>
      </w:pPr>
      <w:r>
        <w:rPr>
          <w:rFonts w:ascii="Calibri" w:hAnsi="Calibri"/>
          <w:b/>
          <w:color w:val="333333"/>
        </w:rPr>
        <w:t>Pede-se:</w:t>
      </w:r>
    </w:p>
    <w:p w14:paraId="39B17D54" w14:textId="77777777" w:rsidR="004C22FE" w:rsidRDefault="00000000">
      <w:pPr>
        <w:pStyle w:val="Commarcadores"/>
        <w:spacing w:after="120"/>
      </w:pPr>
      <w:r>
        <w:rPr>
          <w:rFonts w:ascii="Calibri" w:hAnsi="Calibri"/>
          <w:color w:val="333333"/>
        </w:rPr>
        <w:t>a) Defina os estados do sistema utilizando as variáveis físicas do problema.</w:t>
      </w:r>
    </w:p>
    <w:p w14:paraId="6921D096" w14:textId="77777777" w:rsidR="004C22FE" w:rsidRDefault="00000000">
      <w:pPr>
        <w:pStyle w:val="Commarcadores"/>
        <w:spacing w:after="120"/>
      </w:pPr>
      <w:r>
        <w:rPr>
          <w:rFonts w:ascii="Calibri" w:hAnsi="Calibri"/>
          <w:color w:val="333333"/>
        </w:rPr>
        <w:t>b) Obtenha as matrizes A, B, C e D da representação no espaço de estados.</w:t>
      </w:r>
    </w:p>
    <w:p w14:paraId="514BF8DC" w14:textId="77777777" w:rsidR="004C22FE" w:rsidRDefault="00000000">
      <w:pPr>
        <w:keepNext/>
        <w:spacing w:before="160" w:after="40"/>
      </w:pPr>
      <w:r>
        <w:rPr>
          <w:rFonts w:ascii="Calibri" w:hAnsi="Calibri"/>
          <w:b/>
          <w:i/>
          <w:color w:val="595959"/>
        </w:rPr>
        <w:t>Espaço para Resolução do Estudante:</w:t>
      </w:r>
    </w:p>
    <w:p w14:paraId="6A96FF1D" w14:textId="77777777" w:rsidR="004C22FE" w:rsidRDefault="00000000">
      <w:pPr>
        <w:spacing w:after="120"/>
      </w:pP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r>
        <w:rPr>
          <w:rFonts w:ascii="Calibri" w:hAnsi="Calibri"/>
          <w:color w:val="333333"/>
        </w:rPr>
        <w:br/>
      </w:r>
    </w:p>
    <w:p w14:paraId="3DC5EAA7" w14:textId="77777777" w:rsidR="004C22FE" w:rsidRDefault="00000000">
      <w:r>
        <w:br w:type="page"/>
      </w:r>
    </w:p>
    <w:p w14:paraId="5159E708" w14:textId="3F7B1210" w:rsidR="004C22FE" w:rsidRDefault="004C22FE">
      <w:pPr>
        <w:pBdr>
          <w:left w:val="single" w:sz="12" w:space="10" w:color="1F4E79"/>
        </w:pBdr>
        <w:spacing w:before="80" w:after="120" w:line="240" w:lineRule="auto"/>
        <w:ind w:left="576"/>
      </w:pPr>
    </w:p>
    <w:sectPr w:rsidR="004C22FE"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42FFD" w14:textId="77777777" w:rsidR="00905292" w:rsidRDefault="00905292">
      <w:pPr>
        <w:spacing w:after="0" w:line="240" w:lineRule="auto"/>
      </w:pPr>
      <w:r>
        <w:separator/>
      </w:r>
    </w:p>
  </w:endnote>
  <w:endnote w:type="continuationSeparator" w:id="0">
    <w:p w14:paraId="5B180AB4" w14:textId="77777777" w:rsidR="00905292" w:rsidRDefault="0090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D9819" w14:textId="77777777" w:rsidR="004C22FE" w:rsidRDefault="00000000">
    <w:pPr>
      <w:pStyle w:val="Rodap"/>
      <w:jc w:val="center"/>
    </w:pPr>
    <w:r>
      <w:rPr>
        <w:rFonts w:ascii="Calibri" w:hAnsi="Calibri"/>
        <w:color w:val="787878"/>
        <w:sz w:val="18"/>
      </w:rPr>
      <w:t xml:space="preserve">Página </w:t>
    </w:r>
    <w:r>
      <w:fldChar w:fldCharType="begin"/>
    </w:r>
    <w:r>
      <w:instrText>PAGE</w:instrText>
    </w:r>
    <w:r>
      <w:fldChar w:fldCharType="separate"/>
    </w:r>
    <w:r w:rsidR="00F424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31E12" w14:textId="77777777" w:rsidR="00905292" w:rsidRDefault="00905292">
      <w:pPr>
        <w:spacing w:after="0" w:line="240" w:lineRule="auto"/>
      </w:pPr>
      <w:r>
        <w:separator/>
      </w:r>
    </w:p>
  </w:footnote>
  <w:footnote w:type="continuationSeparator" w:id="0">
    <w:p w14:paraId="1AB0438C" w14:textId="77777777" w:rsidR="00905292" w:rsidRDefault="009052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57C0A" w14:textId="77777777" w:rsidR="004C22FE" w:rsidRDefault="00000000">
    <w:pPr>
      <w:pStyle w:val="Cabealho"/>
      <w:jc w:val="right"/>
    </w:pPr>
    <w:proofErr w:type="spellStart"/>
    <w:r>
      <w:rPr>
        <w:rFonts w:ascii="Calibri" w:hAnsi="Calibri"/>
        <w:color w:val="787878"/>
        <w:sz w:val="17"/>
      </w:rPr>
      <w:t>Modelagem</w:t>
    </w:r>
    <w:proofErr w:type="spellEnd"/>
    <w:r>
      <w:rPr>
        <w:rFonts w:ascii="Calibri" w:hAnsi="Calibri"/>
        <w:color w:val="787878"/>
        <w:sz w:val="17"/>
      </w:rPr>
      <w:t xml:space="preserve"> de Sistemas </w:t>
    </w:r>
    <w:proofErr w:type="spellStart"/>
    <w:r>
      <w:rPr>
        <w:rFonts w:ascii="Calibri" w:hAnsi="Calibri"/>
        <w:color w:val="787878"/>
        <w:sz w:val="17"/>
      </w:rPr>
      <w:t>Lineares</w:t>
    </w:r>
    <w:proofErr w:type="spellEnd"/>
    <w:r>
      <w:rPr>
        <w:rFonts w:ascii="Calibri" w:hAnsi="Calibri"/>
        <w:color w:val="787878"/>
        <w:sz w:val="17"/>
      </w:rPr>
      <w:t xml:space="preserve"> — </w:t>
    </w:r>
    <w:proofErr w:type="spellStart"/>
    <w:r>
      <w:rPr>
        <w:rFonts w:ascii="Calibri" w:hAnsi="Calibri"/>
        <w:color w:val="787878"/>
        <w:sz w:val="17"/>
      </w:rPr>
      <w:t>Espaço</w:t>
    </w:r>
    <w:proofErr w:type="spellEnd"/>
    <w:r>
      <w:rPr>
        <w:rFonts w:ascii="Calibri" w:hAnsi="Calibri"/>
        <w:color w:val="787878"/>
        <w:sz w:val="17"/>
      </w:rPr>
      <w:t xml:space="preserve"> de </w:t>
    </w:r>
    <w:proofErr w:type="spellStart"/>
    <w:r>
      <w:rPr>
        <w:rFonts w:ascii="Calibri" w:hAnsi="Calibri"/>
        <w:color w:val="787878"/>
        <w:sz w:val="17"/>
      </w:rPr>
      <w:t>Estados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063022714">
    <w:abstractNumId w:val="8"/>
  </w:num>
  <w:num w:numId="2" w16cid:durableId="502207484">
    <w:abstractNumId w:val="6"/>
  </w:num>
  <w:num w:numId="3" w16cid:durableId="1257131563">
    <w:abstractNumId w:val="5"/>
  </w:num>
  <w:num w:numId="4" w16cid:durableId="2089036106">
    <w:abstractNumId w:val="4"/>
  </w:num>
  <w:num w:numId="5" w16cid:durableId="10110700">
    <w:abstractNumId w:val="7"/>
  </w:num>
  <w:num w:numId="6" w16cid:durableId="1472674438">
    <w:abstractNumId w:val="3"/>
  </w:num>
  <w:num w:numId="7" w16cid:durableId="20404170">
    <w:abstractNumId w:val="2"/>
  </w:num>
  <w:num w:numId="8" w16cid:durableId="634337314">
    <w:abstractNumId w:val="1"/>
  </w:num>
  <w:num w:numId="9" w16cid:durableId="994335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22FE"/>
    <w:rsid w:val="00905292"/>
    <w:rsid w:val="009F47F8"/>
    <w:rsid w:val="00AA1D8D"/>
    <w:rsid w:val="00B47730"/>
    <w:rsid w:val="00CB0664"/>
    <w:rsid w:val="00F424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E0707"/>
  <w14:defaultImageDpi w14:val="300"/>
  <w15:docId w15:val="{1E74FE56-7907-463F-B97B-57F045142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5</Pages>
  <Words>374</Words>
  <Characters>2020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Win10</cp:lastModifiedBy>
  <cp:revision>2</cp:revision>
  <dcterms:created xsi:type="dcterms:W3CDTF">2013-12-23T23:15:00Z</dcterms:created>
  <dcterms:modified xsi:type="dcterms:W3CDTF">2026-09-04T01:39:00Z</dcterms:modified>
  <cp:category/>
</cp:coreProperties>
</file>